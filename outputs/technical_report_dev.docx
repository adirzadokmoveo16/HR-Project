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Report - Candidate Assignment Evaluation</w:t>
      </w:r>
    </w:p>
    <w:p>
      <w:r>
        <w:t>Total Score: 70.5/100</w:t>
      </w:r>
    </w:p>
    <w:p>
      <w:r>
        <w:t>Repo URL: https://github.com/RomShemer/moveo-ai-crypto-dashboard</w:t>
      </w:r>
    </w:p>
    <w:p>
      <w:r>
        <w:t>Position Level: Junior</w:t>
      </w:r>
    </w:p>
    <w:p>
      <w:r>
        <w:t>Task: ai-crypto-advisor</w:t>
      </w:r>
    </w:p>
    <w:p>
      <w:pPr>
        <w:pStyle w:val="Heading2"/>
      </w:pPr>
      <w:r>
        <w:t>Local Test Evaluation</w:t>
      </w:r>
    </w:p>
    <w:p>
      <w:pPr>
        <w:pStyle w:val="ListBullet"/>
      </w:pPr>
      <w:r>
        <w:t>Backend: npm ci -&gt; PASS (5 vulnerabilities reported: 1 low, 1 moderate, 3 high).</w:t>
      </w:r>
    </w:p>
    <w:p>
      <w:pPr>
        <w:pStyle w:val="ListBullet"/>
      </w:pPr>
      <w:r>
        <w:t>Frontend: npm ci -&gt; PASS (8 vulnerabilities reported: 3 moderate, 5 high).</w:t>
      </w:r>
    </w:p>
    <w:p>
      <w:pPr>
        <w:pStyle w:val="ListBullet"/>
      </w:pPr>
      <w:r>
        <w:t>Frontend: npm run lint -&gt; FAIL (9 ESLint errors, mostly unused vars and react-refresh rule).</w:t>
      </w:r>
    </w:p>
    <w:p>
      <w:pPr>
        <w:pStyle w:val="ListBullet"/>
      </w:pPr>
      <w:r>
        <w:t>Frontend: npm run build -&gt; PASS (Vite production build succeeded).</w:t>
      </w:r>
    </w:p>
    <w:p>
      <w:pPr>
        <w:pStyle w:val="ListBullet"/>
      </w:pPr>
      <w:r>
        <w:t>Backend smoke check: node -e "require('./src/app')" -&gt; PASS.</w:t>
      </w:r>
    </w:p>
    <w:p>
      <w:pPr>
        <w:pStyle w:val="Heading2"/>
      </w:pPr>
      <w:r>
        <w:t>Weighted Score Breakdown</w:t>
      </w:r>
    </w:p>
    <w:p>
      <w:pPr>
        <w:pStyle w:val="ListBullet"/>
      </w:pPr>
      <w:r>
        <w:t>structure_architecture: raw=71 | weight=0.25 | contribution=17.8</w:t>
      </w:r>
    </w:p>
    <w:p>
      <w:pPr>
        <w:pStyle w:val="ListBullet"/>
      </w:pPr>
      <w:r>
        <w:t>security_stability: raw=64 | weight=0.20 | contribution=12.8</w:t>
      </w:r>
    </w:p>
    <w:p>
      <w:pPr>
        <w:pStyle w:val="ListBullet"/>
      </w:pPr>
      <w:r>
        <w:t>code_quality_readability: raw=68 | weight=0.20 | contribution=13.6</w:t>
      </w:r>
    </w:p>
    <w:p>
      <w:pPr>
        <w:pStyle w:val="ListBullet"/>
      </w:pPr>
      <w:r>
        <w:t>requirement_coverage: raw=79 | weight=0.15 | contribution=11.8</w:t>
      </w:r>
    </w:p>
    <w:p>
      <w:pPr>
        <w:pStyle w:val="ListBullet"/>
      </w:pPr>
      <w:r>
        <w:t>design_ux_polish: raw=80 | weight=0.10 | contribution=8.0</w:t>
      </w:r>
    </w:p>
    <w:p>
      <w:pPr>
        <w:pStyle w:val="ListBullet"/>
      </w:pPr>
      <w:r>
        <w:t>devops_setup: raw=65 | weight=0.10 | contribution=6.5</w:t>
      </w:r>
    </w:p>
    <w:p>
      <w:pPr>
        <w:pStyle w:val="Heading2"/>
      </w:pPr>
      <w:r>
        <w:t>Requirement Coverage Against Task Brief</w:t>
      </w:r>
    </w:p>
    <w:p>
      <w:pPr>
        <w:pStyle w:val="ListBullet"/>
      </w:pPr>
      <w:r>
        <w:t>Implemented: signup/login with JWT, onboarding wizard, preferences persistence, dashboard sections (news/prices/AI/meme), and vote persistence.</w:t>
      </w:r>
    </w:p>
    <w:p>
      <w:pPr>
        <w:pStyle w:val="ListBullet"/>
      </w:pPr>
      <w:r>
        <w:t>Implemented: static fallbacks and caching strategy for external API failures in feed controller.</w:t>
      </w:r>
    </w:p>
    <w:p>
      <w:pPr>
        <w:pStyle w:val="ListBullet"/>
      </w:pPr>
      <w:r>
        <w:t>Partially met: voting API/data model does not include section in uniqueness key and route param, risking collisions for same itemKey in different sections.</w:t>
      </w:r>
    </w:p>
    <w:p>
      <w:pPr>
        <w:pStyle w:val="ListBullet"/>
      </w:pPr>
      <w:r>
        <w:t>Missing/weak: no explicit AI usage summary artifact in repo root; DB access verification instructions requested in brief are not documented clearly.</w:t>
      </w:r>
    </w:p>
    <w:p>
      <w:pPr>
        <w:pStyle w:val="Heading2"/>
      </w:pPr>
      <w:r>
        <w:t>Dimension Findings</w:t>
      </w:r>
    </w:p>
    <w:p>
      <w:pPr>
        <w:pStyle w:val="Heading3"/>
      </w:pPr>
      <w:r>
        <w:t>Code Quality (68)</w:t>
      </w:r>
    </w:p>
    <w:p>
      <w:r>
        <w:t>Best Practices (OK)</w:t>
      </w:r>
    </w:p>
    <w:p>
      <w:pPr>
        <w:pStyle w:val="ListBullet"/>
      </w:pPr>
      <w:r>
        <w:t>Reasonable modularization and naming in controllers/components (backend/src/controllers/auth.controller.js, frontend/src/components/cards/StatCard.jsx).</w:t>
      </w:r>
    </w:p>
    <w:p>
      <w:pPr>
        <w:pStyle w:val="ListBullet"/>
      </w:pPr>
      <w:r>
        <w:t>Useful helper abstractions exist (frontend/src/services/api.js, backend/src/utils/cache.js).</w:t>
      </w:r>
    </w:p>
    <w:p>
      <w:r>
        <w:t>Not Ideal But Not Bad</w:t>
      </w:r>
    </w:p>
    <w:p>
      <w:pPr>
        <w:pStyle w:val="ListBullet"/>
      </w:pPr>
      <w:r>
        <w:t>Dashboard component is large and handles too many responsibilities (frontend/src/pages/Dashboard.jsx).</w:t>
      </w:r>
    </w:p>
    <w:p>
      <w:pPr>
        <w:pStyle w:val="ListBullet"/>
      </w:pPr>
      <w:r>
        <w:t>Repeated symbol mapping logic appears in backend and frontend (backend/src/controllers/feed.controller.js, frontend/src/pages/Dashboard.jsx).</w:t>
      </w:r>
    </w:p>
    <w:p>
      <w:r>
        <w:t>Big No-Nos</w:t>
      </w:r>
    </w:p>
    <w:p>
      <w:pPr>
        <w:pStyle w:val="ListBullet"/>
      </w:pPr>
      <w:r>
        <w:t>HIGH: Large blocks of commented-out legacy code remain in production files (backend/src/controllers/feed.controller.js, backend/src/routes/feed.routes.js).</w:t>
      </w:r>
    </w:p>
    <w:p>
      <w:pPr>
        <w:pStyle w:val="ListBullet"/>
      </w:pPr>
      <w:r>
        <w:t>MEDIUM: Multiple magic numbers/hardcoded limits in feed logic without named constants (backend/src/controllers/feed.controller.js).</w:t>
      </w:r>
    </w:p>
    <w:p>
      <w:pPr>
        <w:pStyle w:val="Heading3"/>
      </w:pPr>
      <w:r>
        <w:t>Architecture &amp; Structure (71)</w:t>
      </w:r>
    </w:p>
    <w:p>
      <w:r>
        <w:t>Best Practices (OK)</w:t>
      </w:r>
    </w:p>
    <w:p>
      <w:pPr>
        <w:pStyle w:val="ListBullet"/>
      </w:pPr>
      <w:r>
        <w:t>Clear frontend/backend split and recognizable route-controller organization.</w:t>
      </w:r>
    </w:p>
    <w:p>
      <w:pPr>
        <w:pStyle w:val="ListBullet"/>
      </w:pPr>
      <w:r>
        <w:t>Frontend includes route guards and shared layout/card components for reuse.</w:t>
      </w:r>
    </w:p>
    <w:p>
      <w:r>
        <w:t>Not Ideal But Not Bad</w:t>
      </w:r>
    </w:p>
    <w:p>
      <w:pPr>
        <w:pStyle w:val="ListBullet"/>
      </w:pPr>
      <w:r>
        <w:t>No dedicated service layer; orchestration/external API logic concentrated in controllers.</w:t>
      </w:r>
    </w:p>
    <w:p>
      <w:pPr>
        <w:pStyle w:val="ListBullet"/>
      </w:pPr>
      <w:r>
        <w:t>Inconsistent layering: some business logic in routes while other modules use controllers.</w:t>
      </w:r>
    </w:p>
    <w:p>
      <w:r>
        <w:t>Big No-Nos</w:t>
      </w:r>
    </w:p>
    <w:p>
      <w:pPr>
        <w:pStyle w:val="ListBullet"/>
      </w:pPr>
      <w:r>
        <w:t>HIGH: feed.controller is a god-file (prices/news/AI/meme/cache/fallback all coupled).</w:t>
      </w:r>
    </w:p>
    <w:p>
      <w:pPr>
        <w:pStyle w:val="ListBullet"/>
      </w:pPr>
      <w:r>
        <w:t>MEDIUM: Prisma client is instantiated directly in votes controller instead of reusing shared singleton.</w:t>
      </w:r>
    </w:p>
    <w:p>
      <w:pPr>
        <w:pStyle w:val="Heading3"/>
      </w:pPr>
      <w:r>
        <w:t>Security (61)</w:t>
      </w:r>
    </w:p>
    <w:p>
      <w:r>
        <w:t>Best Practices (OK)</w:t>
      </w:r>
    </w:p>
    <w:p>
      <w:pPr>
        <w:pStyle w:val="ListBullet"/>
      </w:pPr>
      <w:r>
        <w:t>Passwords hashed with bcrypt and JWT verification middleware is present.</w:t>
      </w:r>
    </w:p>
    <w:p>
      <w:pPr>
        <w:pStyle w:val="ListBullet"/>
      </w:pPr>
      <w:r>
        <w:t>No obvious hardcoded API keys or committed .env in repository.</w:t>
      </w:r>
    </w:p>
    <w:p>
      <w:r>
        <w:t>Not Ideal But Not Bad</w:t>
      </w:r>
    </w:p>
    <w:p>
      <w:pPr>
        <w:pStyle w:val="ListBullet"/>
      </w:pPr>
      <w:r>
        <w:t>Input validation is not consistently enforced outside auth flows.</w:t>
      </w:r>
    </w:p>
    <w:p>
      <w:pPr>
        <w:pStyle w:val="ListBullet"/>
      </w:pPr>
      <w:r>
        <w:t>Token passed as query param to CryptoPanic endpoint may leak through logs/proxies.</w:t>
      </w:r>
    </w:p>
    <w:p>
      <w:r>
        <w:t>Big No-Nos</w:t>
      </w:r>
    </w:p>
    <w:p>
      <w:pPr>
        <w:pStyle w:val="ListBullet"/>
      </w:pPr>
      <w:r>
        <w:t>HIGH: JWT stored in localStorage on frontend, increasing XSS impact (frontend/src/context/AuthContext.jsx).</w:t>
      </w:r>
    </w:p>
    <w:p>
      <w:pPr>
        <w:pStyle w:val="ListBullet"/>
      </w:pPr>
      <w:r>
        <w:t>HIGH: CORS configured with origin: true plus credentials: true (backend/src/app.js), which is unsafe without explicit allowlist.</w:t>
      </w:r>
    </w:p>
    <w:p>
      <w:pPr>
        <w:pStyle w:val="Heading3"/>
      </w:pPr>
      <w:r>
        <w:t>Error Handling (66)</w:t>
      </w:r>
    </w:p>
    <w:p>
      <w:r>
        <w:t>Best Practices (OK)</w:t>
      </w:r>
    </w:p>
    <w:p>
      <w:pPr>
        <w:pStyle w:val="ListBullet"/>
      </w:pPr>
      <w:r>
        <w:t>Auth and middleware flows use clear status codes and messages.</w:t>
      </w:r>
    </w:p>
    <w:p>
      <w:pPr>
        <w:pStyle w:val="ListBullet"/>
      </w:pPr>
      <w:r>
        <w:t>Frontend auth pages present user-visible errors instead of silent failures.</w:t>
      </w:r>
    </w:p>
    <w:p>
      <w:r>
        <w:t>Not Ideal But Not Bad</w:t>
      </w:r>
    </w:p>
    <w:p>
      <w:pPr>
        <w:pStyle w:val="ListBullet"/>
      </w:pPr>
      <w:r>
        <w:t>Fallback-heavy feed endpoints may mask real upstream operational failures.</w:t>
      </w:r>
    </w:p>
    <w:p>
      <w:pPr>
        <w:pStyle w:val="ListBullet"/>
      </w:pPr>
      <w:r>
        <w:t>Vote and onboarding failures are often logged without strong user feedback.</w:t>
      </w:r>
    </w:p>
    <w:p>
      <w:r>
        <w:t>Big No-Nos</w:t>
      </w:r>
    </w:p>
    <w:p>
      <w:pPr>
        <w:pStyle w:val="ListBullet"/>
      </w:pPr>
      <w:r>
        <w:t>HIGH: DELETE vote returns success even when DB operation fails (backend/src/controllers/votes.controller.js).</w:t>
      </w:r>
    </w:p>
    <w:p>
      <w:pPr>
        <w:pStyle w:val="ListBullet"/>
      </w:pPr>
      <w:r>
        <w:t>MEDIUM: Dashboard uses Promise.allSettled without explicit rejected-state UI handling for each widget.</w:t>
      </w:r>
    </w:p>
    <w:p>
      <w:pPr>
        <w:pStyle w:val="Heading3"/>
      </w:pPr>
      <w:r>
        <w:t>API Design (64)</w:t>
      </w:r>
    </w:p>
    <w:p>
      <w:r>
        <w:t>Best Practices (OK)</w:t>
      </w:r>
    </w:p>
    <w:p>
      <w:pPr>
        <w:pStyle w:val="ListBullet"/>
      </w:pPr>
      <w:r>
        <w:t>Route grouping and core HTTP verb usage are generally logical for assignment scope.</w:t>
      </w:r>
    </w:p>
    <w:p>
      <w:r>
        <w:t>Not Ideal But Not Bad</w:t>
      </w:r>
    </w:p>
    <w:p>
      <w:pPr>
        <w:pStyle w:val="ListBullet"/>
      </w:pPr>
      <w:r>
        <w:t>Mix of command-like and resource-like endpoint style.</w:t>
      </w:r>
    </w:p>
    <w:p>
      <w:pPr>
        <w:pStyle w:val="ListBullet"/>
      </w:pPr>
      <w:r>
        <w:t>POST upsert for votes is pragmatic but less semantically RESTful than split create/update.</w:t>
      </w:r>
    </w:p>
    <w:p>
      <w:r>
        <w:t>Big No-Nos</w:t>
      </w:r>
    </w:p>
    <w:p>
      <w:pPr>
        <w:pStyle w:val="ListBullet"/>
      </w:pPr>
      <w:r>
        <w:t>HIGH: Inconsistent response envelope conventions across modules.</w:t>
      </w:r>
    </w:p>
    <w:p>
      <w:pPr>
        <w:pStyle w:val="ListBullet"/>
      </w:pPr>
      <w:r>
        <w:t>HIGH: Delete vote endpoint suppresses failures and still returns success.</w:t>
      </w:r>
    </w:p>
    <w:p>
      <w:pPr>
        <w:pStyle w:val="ListBullet"/>
      </w:pPr>
      <w:r>
        <w:t>MEDIUM: Vote route identity uses only itemKey while data model includes section + itemKey semantics.</w:t>
      </w:r>
    </w:p>
    <w:p>
      <w:pPr>
        <w:pStyle w:val="Heading3"/>
      </w:pPr>
      <w:r>
        <w:t>DB/Data Layer &amp; Deployment (72)</w:t>
      </w:r>
    </w:p>
    <w:p>
      <w:r>
        <w:t>Best Practices (OK)</w:t>
      </w:r>
    </w:p>
    <w:p>
      <w:pPr>
        <w:pStyle w:val="ListBullet"/>
      </w:pPr>
      <w:r>
        <w:t>Prisma schema has useful relations and uniqueness constraints for core entities.</w:t>
      </w:r>
    </w:p>
    <w:p>
      <w:pPr>
        <w:pStyle w:val="ListBullet"/>
      </w:pPr>
      <w:r>
        <w:t>Public frontend/backend deployment URLs are documented in README.</w:t>
      </w:r>
    </w:p>
    <w:p>
      <w:r>
        <w:t>Not Ideal But Not Bad</w:t>
      </w:r>
    </w:p>
    <w:p>
      <w:pPr>
        <w:pStyle w:val="ListBullet"/>
      </w:pPr>
      <w:r>
        <w:t>Preference arrays are denormalized (String[]), acceptable for MVP but weak for validation/extensibility.</w:t>
      </w:r>
    </w:p>
    <w:p>
      <w:pPr>
        <w:pStyle w:val="ListBullet"/>
      </w:pPr>
      <w:r>
        <w:t>In-memory cache is single-process and non-persistent under horizontal scaling.</w:t>
      </w:r>
    </w:p>
    <w:p>
      <w:r>
        <w:t>Big No-Nos</w:t>
      </w:r>
    </w:p>
    <w:p>
      <w:pPr>
        <w:pStyle w:val="ListBullet"/>
      </w:pPr>
      <w:r>
        <w:t>HIGH: Duplicate Prisma client instantiation pattern may create connection-management issues.</w:t>
      </w:r>
    </w:p>
    <w:p>
      <w:pPr>
        <w:pStyle w:val="ListBullet"/>
      </w:pPr>
      <w:r>
        <w:t>MEDIUM: Documentation does not provide explicit DB verification/access steps required by task brief.</w:t>
      </w:r>
    </w:p>
    <w:p>
      <w:pPr>
        <w:pStyle w:val="Heading2"/>
      </w:pPr>
      <w:r>
        <w:t>Code Snippets - HIGH Severity Evidence</w:t>
      </w:r>
    </w:p>
    <w:p>
      <w:r>
        <w:t>1) Insecure CORS configuration (backend/src/app.js)</w:t>
      </w:r>
    </w:p>
    <w:p>
      <w:r>
        <w:t>app.use(cors({ origin: true, credentials: true }));</w:t>
      </w:r>
    </w:p>
    <w:p>
      <w:r>
        <w:t>2) Silent success on delete failure (backend/src/controllers/votes.controller.js)</w:t>
      </w:r>
    </w:p>
    <w:p>
      <w:r>
        <w:t>catch {</w:t>
        <w:br/>
        <w:t xml:space="preserve">  res.json({ success: true });</w:t>
        <w:br/>
        <w:t>}</w:t>
      </w:r>
    </w:p>
    <w:p>
      <w:r>
        <w:t>3) JWT in localStorage (frontend/src/context/AuthContext.jsx)</w:t>
      </w:r>
    </w:p>
    <w:p>
      <w:r>
        <w:t>localStorage.setItem("token", res.token);</w:t>
      </w:r>
    </w:p>
    <w:p>
      <w:pPr>
        <w:pStyle w:val="Heading2"/>
      </w:pPr>
      <w:r>
        <w:t>Questions for Candidate</w:t>
      </w:r>
    </w:p>
    <w:p>
      <w:pPr>
        <w:pStyle w:val="ListNumber"/>
      </w:pPr>
      <w:r>
        <w:t>Why was localStorage selected for JWT storage instead of HttpOnly cookies? What threat model was assumed?</w:t>
      </w:r>
    </w:p>
    <w:p>
      <w:pPr>
        <w:pStyle w:val="ListNumber"/>
      </w:pPr>
      <w:r>
        <w:t>How would you refactor feed.controller into smaller services/modules while preserving fallback behavior?</w:t>
      </w:r>
    </w:p>
    <w:p>
      <w:pPr>
        <w:pStyle w:val="ListNumber"/>
      </w:pPr>
      <w:r>
        <w:t>Why should vote deletion return success on all errors, and how would you redesign client/server contract?</w:t>
      </w:r>
    </w:p>
    <w:p>
      <w:pPr>
        <w:pStyle w:val="ListNumber"/>
      </w:pPr>
      <w:r>
        <w:t>How would you standardize API response envelopes across all routes?</w:t>
      </w:r>
    </w:p>
    <w:p>
      <w:pPr>
        <w:pStyle w:val="ListNumber"/>
      </w:pPr>
      <w:r>
        <w:t>How would you add strict schema validation for preferences and votes?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